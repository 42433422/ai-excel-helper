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销售合同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客户名称：</w:t>
            </w:r>
          </w:p>
        </w:tc>
        <w:tc>
          <w:tcPr>
            <w:tcW w:type="dxa" w:w="4320"/>
          </w:tcPr>
          <w:p>
            <w:r>
              <w:t>{{customer_name}}</w:t>
            </w:r>
          </w:p>
        </w:tc>
      </w:tr>
      <w:tr>
        <w:tc>
          <w:tcPr>
            <w:tcW w:type="dxa" w:w="4320"/>
          </w:tcPr>
          <w:p>
            <w:r>
              <w:t>联系电话：</w:t>
            </w:r>
          </w:p>
        </w:tc>
        <w:tc>
          <w:tcPr>
            <w:tcW w:type="dxa" w:w="4320"/>
          </w:tcPr>
          <w:p>
            <w:r>
              <w:t>{{customer_phone}}</w:t>
            </w:r>
          </w:p>
        </w:tc>
      </w:tr>
      <w:tr>
        <w:tc>
          <w:tcPr>
            <w:tcW w:type="dxa" w:w="4320"/>
          </w:tcPr>
          <w:p>
            <w:r>
              <w:t>合同日期：</w:t>
            </w:r>
          </w:p>
        </w:tc>
        <w:tc>
          <w:tcPr>
            <w:tcW w:type="dxa" w:w="4320"/>
          </w:tcPr>
          <w:p>
            <w:r>
              <w:t>{{contract_date}}</w:t>
            </w:r>
          </w:p>
        </w:tc>
      </w:tr>
      <w:tr>
        <w:tc>
          <w:tcPr>
            <w:tcW w:type="dxa" w:w="4320"/>
          </w:tcPr>
          <w:p>
            <w:r>
              <w:t>总数量：</w:t>
            </w:r>
          </w:p>
        </w:tc>
        <w:tc>
          <w:tcPr>
            <w:tcW w:type="dxa" w:w="4320"/>
          </w:tcPr>
          <w:p>
            <w:r>
              <w:t>{{total_quantity}}</w:t>
            </w:r>
          </w:p>
        </w:tc>
      </w:tr>
    </w:tbl>
    <w:p/>
    <w:p>
      <w:pPr>
        <w:pStyle w:val="Heading1"/>
      </w:pPr>
      <w:r>
        <w:t>产品清单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型号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规格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单价</w:t>
            </w:r>
          </w:p>
        </w:tc>
      </w:tr>
    </w:tbl>
    <w:p/>
    <w:p>
      <w:r>
        <w:t>注：退桶数量 - 预计：{{return_buckets_expected}} 桶，实际：{{return_buckets_actual}} 桶</w:t>
      </w:r>
    </w:p>
    <w:p/>
    <w:p>
      <w:r>
        <w:t>甲方（供货方）签字：________________    乙方（购货方）签字：________________</w:t>
      </w:r>
    </w:p>
    <w:p/>
    <w:p>
      <w:r>
        <w:t>模板生成时间：2026-04-12 14:06:05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